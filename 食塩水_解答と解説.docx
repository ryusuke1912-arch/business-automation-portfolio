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Yu Gothic" w:hAnsi="Yu Gothic" w:eastAsia="Yu Gothic"/>
          <w:b/>
          <w:color w:val="1F4E79"/>
          <w:sz w:val="34"/>
        </w:rPr>
        <w:t>11　食塩水（5編 割合と比②）</w:t>
      </w:r>
    </w:p>
    <w:p>
      <w:pPr>
        <w:spacing w:after="240"/>
        <w:jc w:val="center"/>
      </w:pPr>
      <w:r>
        <w:rPr>
          <w:rFonts w:ascii="Yu Gothic" w:hAnsi="Yu Gothic" w:eastAsia="Yu Gothic"/>
          <w:b w:val="0"/>
          <w:color w:val="444444"/>
          <w:sz w:val="21"/>
        </w:rPr>
        <w:t>解答と解説　（p.90〜p.97）</w:t>
      </w:r>
    </w:p>
    <w:p>
      <w:pPr>
        <w:spacing w:before="240" w:after="100"/>
        <w:pBdr>
          <w:bottom w:val="single" w:sz="8" w:space="2" w:color="1F4E79"/>
        </w:pBdr>
      </w:pPr>
      <w:r>
        <w:rPr>
          <w:rFonts w:ascii="Yu Gothic" w:hAnsi="Yu Gothic" w:eastAsia="Yu Gothic"/>
          <w:b/>
          <w:color w:val="1F4E79"/>
          <w:sz w:val="26"/>
        </w:rPr>
        <w:t>■ まず押さえる3つの式</w:t>
      </w:r>
    </w:p>
    <w:p>
      <w:pPr>
        <w:ind w:left="397"/>
      </w:pPr>
      <w:r>
        <w:rPr>
          <w:rFonts w:ascii="Yu Gothic" w:hAnsi="Yu Gothic" w:eastAsia="Yu Gothic"/>
          <w:b/>
          <w:sz w:val="21"/>
        </w:rPr>
        <w:t>① 食塩水の重さ ＝ 水の重さ ＋ 食塩の重さ</w:t>
      </w:r>
    </w:p>
    <w:p>
      <w:pPr>
        <w:ind w:left="397"/>
      </w:pPr>
      <w:r>
        <w:rPr>
          <w:rFonts w:ascii="Yu Gothic" w:hAnsi="Yu Gothic" w:eastAsia="Yu Gothic"/>
          <w:b/>
          <w:sz w:val="21"/>
        </w:rPr>
        <w:t>② 濃度(％) ＝ 食塩の重さ ÷ 食塩水の重さ × 100</w:t>
      </w:r>
    </w:p>
    <w:p>
      <w:pPr>
        <w:ind w:left="397"/>
      </w:pPr>
      <w:r>
        <w:rPr>
          <w:rFonts w:ascii="Yu Gothic" w:hAnsi="Yu Gothic" w:eastAsia="Yu Gothic"/>
          <w:b/>
          <w:sz w:val="21"/>
        </w:rPr>
        <w:t>③ 食塩の重さ ＝ 食塩水の重さ × 濃度　／　食塩水の重さ ＝ 食塩の重さ ÷ 濃度</w:t>
      </w:r>
    </w:p>
    <w:p>
      <w:pPr>
        <w:spacing w:before="80" w:after="80"/>
        <w:ind w:left="170"/>
      </w:pPr>
      <w:r>
        <w:rPr>
          <w:rFonts w:ascii="Yu Gothic" w:hAnsi="Yu Gothic" w:eastAsia="Yu Gothic"/>
          <w:b/>
          <w:color w:val="7F3F00"/>
          <w:sz w:val="20"/>
        </w:rPr>
        <w:t>★ 分母は「水」ではなく「食塩水（水＋食塩）」。ここが最大のミスポイント。</w:t>
      </w:r>
    </w:p>
    <w:p>
      <w:pPr>
        <w:spacing w:before="80" w:after="80"/>
        <w:ind w:left="170"/>
      </w:pPr>
      <w:r>
        <w:rPr>
          <w:rFonts w:ascii="Yu Gothic" w:hAnsi="Yu Gothic" w:eastAsia="Yu Gothic"/>
          <w:b/>
          <w:color w:val="7F3F00"/>
          <w:sz w:val="20"/>
        </w:rPr>
        <w:t>★ 水を加える・水を蒸発させる → 食塩の重さは変わらない。まず食塩の重さを出すのが鉄則。</w:t>
      </w:r>
    </w:p>
    <w:p>
      <w:pPr>
        <w:spacing w:before="240" w:after="100"/>
        <w:pBdr>
          <w:bottom w:val="single" w:sz="8" w:space="2" w:color="1F4E79"/>
        </w:pBdr>
      </w:pPr>
      <w:r>
        <w:rPr>
          <w:rFonts w:ascii="Yu Gothic" w:hAnsi="Yu Gothic" w:eastAsia="Yu Gothic"/>
          <w:b/>
          <w:color w:val="1F4E79"/>
          <w:sz w:val="26"/>
        </w:rPr>
        <w:t>■ 確認問題（p.90）</w:t>
      </w:r>
    </w:p>
    <w:p>
      <w:pPr>
        <w:spacing w:before="160" w:after="60"/>
      </w:pPr>
      <w:r>
        <w:rPr>
          <w:rFonts w:ascii="Yu Gothic" w:hAnsi="Yu Gothic" w:eastAsia="Yu Gothic"/>
          <w:b/>
          <w:color w:val="000000"/>
          <w:sz w:val="23"/>
        </w:rPr>
        <w:t>1　□にあてはまる数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130gの水に20gの食塩をとかすとき、できる食塩水の重さ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150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130 ＋ 20 ＝ 150（g）　←〔式①〕水＋食塩＝食塩水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300gの食塩水に食塩が15gとけているとき、水の重さ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285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300 － 15 ＝ 285（g）　←食塩水から食塩を引けば水</w:t>
      </w:r>
    </w:p>
    <w:p>
      <w:pPr>
        <w:spacing w:before="160" w:after="60"/>
      </w:pPr>
      <w:r>
        <w:rPr>
          <w:rFonts w:ascii="Yu Gothic" w:hAnsi="Yu Gothic" w:eastAsia="Yu Gothic"/>
          <w:b/>
          <w:color w:val="000000"/>
          <w:sz w:val="23"/>
        </w:rPr>
        <w:t>2　次の問いに答えなさい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濃度8％の食塩水200gにとけている食塩の重さ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16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200 × 0.08 ＝ 16（g）　←〔式③〕食塩水×濃度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濃度5％で食塩が20gとけているときの食塩水全体の重さ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400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20 ÷ 0.05 ＝ 400（g）　←〔式③〕食塩÷濃度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（水は 400－20＝380g）</w:t>
      </w:r>
    </w:p>
    <w:p>
      <w:pPr>
        <w:spacing w:before="240" w:after="100"/>
        <w:pBdr>
          <w:bottom w:val="single" w:sz="8" w:space="2" w:color="1F4E79"/>
        </w:pBdr>
      </w:pPr>
      <w:r>
        <w:rPr>
          <w:rFonts w:ascii="Yu Gothic" w:hAnsi="Yu Gothic" w:eastAsia="Yu Gothic"/>
          <w:b/>
          <w:color w:val="1F4E79"/>
          <w:sz w:val="26"/>
        </w:rPr>
        <w:t>■ 類題 1（p.91）　パターン1：濃度の基本計算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水180g、食塩20g　→　濃度は？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10 ％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食塩水 ＝ 180 ＋ 20 ＝ 200（g）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20 ÷ 200 × 100 ＝ 10（％）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濃度15％、食塩30g　→　水の重さは？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170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食塩水 ＝ 30 ÷ 0.15 ＝ 200（g）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水 ＝ 200 － 30 ＝ 170（g）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(3) </w:t>
      </w:r>
      <w:r>
        <w:rPr>
          <w:rFonts w:ascii="Yu Gothic" w:hAnsi="Yu Gothic" w:eastAsia="Yu Gothic"/>
          <w:b w:val="0"/>
          <w:sz w:val="21"/>
        </w:rPr>
        <w:t>濃度20％、水92g　→　食塩の重さは？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23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食塩が20％なので、水は 100－20＝80（％）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食塩水 ＝ 92 ÷ 0.8 ＝ 115（g）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食塩 ＝ 115 － 92 ＝ 23（g）</w:t>
      </w:r>
    </w:p>
    <w:p>
      <w:pPr>
        <w:spacing w:before="80" w:after="80"/>
        <w:ind w:left="170"/>
      </w:pPr>
      <w:r>
        <w:rPr>
          <w:rFonts w:ascii="Yu Gothic" w:hAnsi="Yu Gothic" w:eastAsia="Yu Gothic"/>
          <w:b/>
          <w:color w:val="7F3F00"/>
          <w:sz w:val="20"/>
        </w:rPr>
        <w:t>★ (3)のように「水の重さ」しか分からないときは、水の割合（100－濃度）を使うのがコツ。</w:t>
      </w:r>
    </w:p>
    <w:p>
      <w:pPr>
        <w:spacing w:before="240" w:after="100"/>
        <w:pBdr>
          <w:bottom w:val="single" w:sz="8" w:space="2" w:color="1F4E79"/>
        </w:pBdr>
      </w:pPr>
      <w:r>
        <w:rPr>
          <w:rFonts w:ascii="Yu Gothic" w:hAnsi="Yu Gothic" w:eastAsia="Yu Gothic"/>
          <w:b/>
          <w:color w:val="1F4E79"/>
          <w:sz w:val="26"/>
        </w:rPr>
        <w:t>■ 類題 2（p.92）　パターン2：水を加える</w:t>
      </w:r>
    </w:p>
    <w:p>
      <w:pPr>
        <w:spacing w:before="80" w:after="80"/>
        <w:ind w:left="170"/>
      </w:pPr>
      <w:r>
        <w:rPr>
          <w:rFonts w:ascii="Yu Gothic" w:hAnsi="Yu Gothic" w:eastAsia="Yu Gothic"/>
          <w:b/>
          <w:color w:val="7F3F00"/>
          <w:sz w:val="20"/>
        </w:rPr>
        <w:t>★ 水を加えても食塩の重さは変わらない。→ ①食塩を出す ②新しい食塩水の重さを出す。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5％の食塩水200gに水を300g加えると何％？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2 ％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 ＝ 200 × 0.05 ＝ 10（g）　（変わらない）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できた食塩水 ＝ 200 ＋ 300 ＝ 500（g）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10 ÷ 500 × 100 ＝ 2（％）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20％の食塩水300gに水を何g加えると12％？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200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 ＝ 300 × 0.2 ＝ 60（g）　（変わらない）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できた食塩水 ＝ 60 ÷ 0.12 ＝ 500（g）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加えた水 ＝ 500 － 300 ＝ 200（g）</w:t>
      </w:r>
    </w:p>
    <w:p>
      <w:pPr>
        <w:spacing w:before="240" w:after="100"/>
        <w:pBdr>
          <w:bottom w:val="single" w:sz="8" w:space="2" w:color="1F4E79"/>
        </w:pBdr>
      </w:pPr>
      <w:r>
        <w:rPr>
          <w:rFonts w:ascii="Yu Gothic" w:hAnsi="Yu Gothic" w:eastAsia="Yu Gothic"/>
          <w:b/>
          <w:color w:val="1F4E79"/>
          <w:sz w:val="26"/>
        </w:rPr>
        <w:t>■ 類題 3（p.93）　パターン3：水を蒸発させる</w:t>
      </w:r>
    </w:p>
    <w:p>
      <w:pPr>
        <w:spacing w:before="80" w:after="80"/>
        <w:ind w:left="170"/>
      </w:pPr>
      <w:r>
        <w:rPr>
          <w:rFonts w:ascii="Yu Gothic" w:hAnsi="Yu Gothic" w:eastAsia="Yu Gothic"/>
          <w:b/>
          <w:color w:val="7F3F00"/>
          <w:sz w:val="20"/>
        </w:rPr>
        <w:t>★ 蒸発させても食塩の重さは変わらない。食塩水だけが減る＝濃度は濃くなる。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10％の食塩水400gから水を80g蒸発させると何％？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12.5 ％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 ＝ 400 × 0.1 ＝ 40（g）　（変わらない）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残った食塩水 ＝ 400 － 80 ＝ 320（g）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40 ÷ 320 × 100 ＝ 12.5（％）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8％の食塩水500gから水を何g蒸発させると20％？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300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 ＝ 500 × 0.08 ＝ 40（g）　（変わらない）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20％になったときの食塩水 ＝ 40 ÷ 0.2 ＝ 200（g）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蒸発させた水 ＝ 500 － 200 ＝ 300（g）</w:t>
      </w:r>
    </w:p>
    <w:p>
      <w:pPr>
        <w:spacing w:before="240" w:after="100"/>
        <w:pBdr>
          <w:bottom w:val="single" w:sz="8" w:space="2" w:color="1F4E79"/>
        </w:pBdr>
      </w:pPr>
      <w:r>
        <w:rPr>
          <w:rFonts w:ascii="Yu Gothic" w:hAnsi="Yu Gothic" w:eastAsia="Yu Gothic"/>
          <w:b/>
          <w:color w:val="1F4E79"/>
          <w:sz w:val="26"/>
        </w:rPr>
        <w:t>■ 類題 4（p.94）　パターン4：食塩水を加える（混ぜる）</w:t>
      </w:r>
    </w:p>
    <w:p>
      <w:pPr>
        <w:spacing w:before="80" w:after="80"/>
        <w:ind w:left="170"/>
      </w:pPr>
      <w:r>
        <w:rPr>
          <w:rFonts w:ascii="Yu Gothic" w:hAnsi="Yu Gothic" w:eastAsia="Yu Gothic"/>
          <w:b/>
          <w:color w:val="7F3F00"/>
          <w:sz w:val="20"/>
        </w:rPr>
        <w:t>★ 混ぜるときは「食塩の合計」と「食塩水の合計」をそれぞれたし算する。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8％240gと13％360gを混ぜると何％？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11 ％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 ＝ 240×0.08 ＋ 360×0.13 ＝ 19.2 ＋ 46.8 ＝ 66（g）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食塩水 ＝ 240 ＋ 360 ＝ 600（g）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66 ÷ 600 × 100 ＝ 11（％）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4％100gにある濃度の食塩水200gを混ぜたら14％になった。混ぜたのは何％？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19 ％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できた食塩水 ＝ 100 ＋ 200 ＝ 300（g）　→　食塩 ＝ 300 × 0.14 ＝ 42（g）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もとの4％にある食塩 ＝ 100 × 0.04 ＝ 4（g）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加えた200gの中の食塩 ＝ 42 － 4 ＝ 38（g）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38 ÷ 200 × 100 ＝ 19（％）</w:t>
      </w:r>
    </w:p>
    <w:p>
      <w:pPr>
        <w:spacing w:before="240" w:after="100"/>
        <w:pBdr>
          <w:bottom w:val="single" w:sz="8" w:space="2" w:color="1F4E79"/>
        </w:pBdr>
      </w:pPr>
      <w:r>
        <w:rPr>
          <w:rFonts w:ascii="Yu Gothic" w:hAnsi="Yu Gothic" w:eastAsia="Yu Gothic"/>
          <w:b/>
          <w:color w:val="1F4E79"/>
          <w:sz w:val="26"/>
        </w:rPr>
        <w:t>■ 類題 5（p.95）　パターン5：面積図・てんびん図で求める</w:t>
      </w:r>
    </w:p>
    <w:p>
      <w:pPr>
        <w:spacing w:before="80" w:after="80"/>
        <w:ind w:left="170"/>
      </w:pPr>
      <w:r>
        <w:rPr>
          <w:rFonts w:ascii="Yu Gothic" w:hAnsi="Yu Gothic" w:eastAsia="Yu Gothic"/>
          <w:b/>
          <w:color w:val="7F3F00"/>
          <w:sz w:val="20"/>
        </w:rPr>
        <w:t>★ てんびん法：（濃度の差の比）と（食塩水の重さの比）は "逆比" になる。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15％300gに10％を何g加えると13％？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200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濃度の差　15－13 ＝ 2　／　13－10 ＝ 3　→　差の比 2 : 3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重さの比はその逆比で 3 : 2　（15％側 : 10％側）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300g が ③ にあたるので ① ＝ 100g　→　② ＝ 200（g）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〔式で確認〕300×0.15 ＋ 0.1x ＝ (300＋x)×0.13　→　x ＝ 200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12.5％400gに8％を何g加えると10％？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500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濃度の差　12.5－10 ＝ 2.5　／　10－8 ＝ 2　→　差の比 2.5 : 2 ＝ 5 : 4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重さの比は逆比で 4 : 5　（12.5％側 : 8％側）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400g が ④ なので ① ＝ 100g　→　⑤ ＝ 500（g）</w:t>
      </w:r>
    </w:p>
    <w:p>
      <w:r>
        <w:br w:type="page"/>
      </w:r>
    </w:p>
    <w:p>
      <w:pPr>
        <w:spacing w:before="240" w:after="100"/>
        <w:pBdr>
          <w:bottom w:val="single" w:sz="8" w:space="2" w:color="1F4E79"/>
        </w:pBdr>
      </w:pPr>
      <w:r>
        <w:rPr>
          <w:rFonts w:ascii="Yu Gothic" w:hAnsi="Yu Gothic" w:eastAsia="Yu Gothic"/>
          <w:b/>
          <w:color w:val="1F4E79"/>
          <w:sz w:val="26"/>
        </w:rPr>
        <w:t>■ 練習問題（p.96〜97）</w:t>
      </w:r>
    </w:p>
    <w:p>
      <w:pPr>
        <w:spacing w:before="160" w:after="60"/>
      </w:pPr>
      <w:r>
        <w:rPr>
          <w:rFonts w:ascii="Yu Gothic" w:hAnsi="Yu Gothic" w:eastAsia="Yu Gothic"/>
          <w:b/>
          <w:color w:val="000000"/>
          <w:sz w:val="23"/>
        </w:rPr>
        <w:t>1　□にあてはまる数を求めなさい　［パターン1］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水48g、食塩12g　→　濃度は？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20 ％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食塩水 ＝ 48 ＋ 12 ＝ 60（g）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12 ÷ 60 × 100 ＝ 20（％）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4％、食塩8g　→　水の重さは？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192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食塩水 ＝ 8 ÷ 0.04 ＝ 200（g）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水 ＝ 200 － 8 ＝ 192（g）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(3) </w:t>
      </w:r>
      <w:r>
        <w:rPr>
          <w:rFonts w:ascii="Yu Gothic" w:hAnsi="Yu Gothic" w:eastAsia="Yu Gothic"/>
          <w:b w:val="0"/>
          <w:sz w:val="21"/>
        </w:rPr>
        <w:t>8％、水184g　→　食塩の重さは？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16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水の割合 ＝ 100 － 8 ＝ 92（％）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食塩水 ＝ 184 ÷ 0.92 ＝ 200（g）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食塩 ＝ 200 － 184 ＝ 16（g）</w:t>
      </w:r>
    </w:p>
    <w:p>
      <w:pPr>
        <w:spacing w:before="160" w:after="60"/>
      </w:pPr>
      <w:r>
        <w:rPr>
          <w:rFonts w:ascii="Yu Gothic" w:hAnsi="Yu Gothic" w:eastAsia="Yu Gothic"/>
          <w:b/>
          <w:color w:val="000000"/>
          <w:sz w:val="23"/>
        </w:rPr>
        <w:t>2　次の問いに答えなさい　［パターン2：水を加える］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3％の食塩水200gに水を400g加えると何％？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 ％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 ＝ 200 × 0.03 ＝ 6（g）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食塩水 ＝ 200 ＋ 400 ＝ 600（g）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6 ÷ 600 × 100 ＝ 1（％）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10％の食塩水300gに水を何g加えると3％？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700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 ＝ 300 × 0.1 ＝ 30（g）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3％になったときの食塩水 ＝ 30 ÷ 0.03 ＝ 1000（g）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加えた水 ＝ 1000 － 300 ＝ 700（g）</w:t>
      </w:r>
    </w:p>
    <w:p>
      <w:pPr>
        <w:spacing w:before="160" w:after="60"/>
      </w:pPr>
      <w:r>
        <w:rPr>
          <w:rFonts w:ascii="Yu Gothic" w:hAnsi="Yu Gothic" w:eastAsia="Yu Gothic"/>
          <w:b/>
          <w:color w:val="000000"/>
          <w:sz w:val="23"/>
        </w:rPr>
        <w:t>3　次の問いに答えなさい　［パターン3：水を蒸発させる］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7％の食塩水500gから水を150g蒸発させると何％？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10 ％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 ＝ 500 × 0.07 ＝ 35（g）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残った食塩水 ＝ 500 － 150 ＝ 350（g）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35 ÷ 350 × 100 ＝ 10（％）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9％の食塩水500gから水を何g蒸発させると10％？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50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 ＝ 500 × 0.09 ＝ 45（g）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10％のときの食塩水 ＝ 45 ÷ 0.1 ＝ 450（g）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蒸発させた水 ＝ 500 － 450 ＝ 50（g）</w:t>
      </w:r>
    </w:p>
    <w:p>
      <w:pPr>
        <w:spacing w:before="160" w:after="60"/>
      </w:pPr>
      <w:r>
        <w:rPr>
          <w:rFonts w:ascii="Yu Gothic" w:hAnsi="Yu Gothic" w:eastAsia="Yu Gothic"/>
          <w:b/>
          <w:color w:val="000000"/>
          <w:sz w:val="23"/>
        </w:rPr>
        <w:t>4　次の問いに答えなさい　［パターン4：混ぜる］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11％250gと19％150gを混ぜると何％？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14 ％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食塩 ＝ 250×0.11 ＋ 150×0.19 ＝ 27.5 ＋ 28.5 ＝ 56（g）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食塩水 ＝ 250 ＋ 150 ＝ 400（g）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56 ÷ 400 × 100 ＝ 14（％）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3％800gにある濃度の食塩水200gを混ぜたら5％になった。混ぜたのは何％？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13 ％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できた食塩水 ＝ 800 ＋ 200 ＝ 1000（g）　→　食塩 ＝ 1000 × 0.05 ＝ 50（g）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もとの3％の食塩 ＝ 800 × 0.03 ＝ 24（g）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加えた200g中の食塩 ＝ 50 － 24 ＝ 26（g）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26 ÷ 200 × 100 ＝ 13（％）</w:t>
      </w:r>
    </w:p>
    <w:p>
      <w:pPr>
        <w:spacing w:before="160" w:after="60"/>
      </w:pPr>
      <w:r>
        <w:rPr>
          <w:rFonts w:ascii="Yu Gothic" w:hAnsi="Yu Gothic" w:eastAsia="Yu Gothic"/>
          <w:b/>
          <w:color w:val="000000"/>
          <w:sz w:val="23"/>
        </w:rPr>
        <w:t>5　次の問いに答えなさい　［パターン5：面積図・てんびん図］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(1) </w:t>
      </w:r>
      <w:r>
        <w:rPr>
          <w:rFonts w:ascii="Yu Gothic" w:hAnsi="Yu Gothic" w:eastAsia="Yu Gothic"/>
          <w:b w:val="0"/>
          <w:sz w:val="21"/>
        </w:rPr>
        <w:t>6％250gに12％を何g加えると10％？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500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濃度の差　10－6 ＝ 4　／　12－10 ＝ 2　→　差の比 4 : 2 ＝ 2 : 1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重さの比は逆比で 1 : 2　（6％側 : 12％側）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250g が ① なので ② ＝ 500（g）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(2) </w:t>
      </w:r>
      <w:r>
        <w:rPr>
          <w:rFonts w:ascii="Yu Gothic" w:hAnsi="Yu Gothic" w:eastAsia="Yu Gothic"/>
          <w:b w:val="0"/>
          <w:sz w:val="21"/>
        </w:rPr>
        <w:t>12％200gに18％を何g加えると14％？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100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濃度の差　14－12 ＝ 2　／　18－14 ＝ 4　→　差の比 2 : 4 ＝ 1 : 2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重さの比は逆比で 2 : 1　（12％側 : 18％側）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200g が ② なので ① ＝ 100（g）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(3) </w:t>
      </w:r>
      <w:r>
        <w:rPr>
          <w:rFonts w:ascii="Yu Gothic" w:hAnsi="Yu Gothic" w:eastAsia="Yu Gothic"/>
          <w:b w:val="0"/>
          <w:sz w:val="21"/>
        </w:rPr>
        <w:t>3％300gに15％を何g加えると6％？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100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濃度の差　6－3 ＝ 3　／　15－6 ＝ 9　→　差の比 3 : 9 ＝ 1 : 3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重さの比は逆比で 3 : 1　（3％側 : 15％側）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300g が ③ なので ① ＝ 100（g）</w:t>
      </w:r>
    </w:p>
    <w:p>
      <w:pPr>
        <w:spacing w:before="120"/>
        <w:ind w:left="283"/>
      </w:pPr>
      <w:r>
        <w:rPr>
          <w:rFonts w:ascii="Yu Gothic" w:hAnsi="Yu Gothic" w:eastAsia="Yu Gothic"/>
          <w:b/>
          <w:sz w:val="21"/>
        </w:rPr>
        <w:t xml:space="preserve">(4) </w:t>
      </w:r>
      <w:r>
        <w:rPr>
          <w:rFonts w:ascii="Yu Gothic" w:hAnsi="Yu Gothic" w:eastAsia="Yu Gothic"/>
          <w:b w:val="0"/>
          <w:sz w:val="21"/>
        </w:rPr>
        <w:t>10.5％300gに7％を何g加えると8.5％？</w:t>
      </w:r>
    </w:p>
    <w:p>
      <w:pPr>
        <w:ind w:left="567"/>
      </w:pPr>
      <w:r>
        <w:rPr>
          <w:rFonts w:ascii="Yu Gothic" w:hAnsi="Yu Gothic" w:eastAsia="Yu Gothic"/>
          <w:b/>
          <w:color w:val="C00000"/>
          <w:sz w:val="21"/>
        </w:rPr>
        <w:t xml:space="preserve">答　</w:t>
      </w:r>
      <w:r>
        <w:rPr>
          <w:rFonts w:ascii="Yu Gothic" w:hAnsi="Yu Gothic" w:eastAsia="Yu Gothic"/>
          <w:b/>
          <w:color w:val="C00000"/>
          <w:sz w:val="23"/>
        </w:rPr>
        <w:t>400 g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>・</w:t>
      </w:r>
      <w:r>
        <w:rPr>
          <w:rFonts w:ascii="Yu Gothic" w:hAnsi="Yu Gothic" w:eastAsia="Yu Gothic"/>
          <w:b w:val="0"/>
          <w:color w:val="444444"/>
          <w:sz w:val="20"/>
        </w:rPr>
        <w:t>濃度の差　10.5－8.5 ＝ 2　／　8.5－7 ＝ 1.5　→　差の比 2 : 1.5 ＝ 4 : 3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重さの比は逆比で 3 : 4　（10.5％側 : 7％側）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300g が ③ なので ① ＝ 100g　→　④ ＝ 400（g）</w:t>
      </w:r>
    </w:p>
    <w:p>
      <w:pPr>
        <w:spacing w:after="20"/>
        <w:ind w:left="567"/>
      </w:pPr>
      <w:r>
        <w:rPr>
          <w:rFonts w:ascii="Yu Gothic" w:hAnsi="Yu Gothic" w:eastAsia="Yu Gothic"/>
          <w:b w:val="0"/>
          <w:color w:val="444444"/>
          <w:sz w:val="20"/>
        </w:rPr>
        <w:t xml:space="preserve">　</w:t>
      </w:r>
      <w:r>
        <w:rPr>
          <w:rFonts w:ascii="Yu Gothic" w:hAnsi="Yu Gothic" w:eastAsia="Yu Gothic"/>
          <w:b w:val="0"/>
          <w:color w:val="444444"/>
          <w:sz w:val="20"/>
        </w:rPr>
        <w:t>〔式で確認〕300×0.105 ＋ 0.07x ＝ (300＋x)×0.085　→　x ＝ 400</w:t>
      </w:r>
    </w:p>
    <w:p>
      <w:r>
        <w:br w:type="page"/>
      </w:r>
    </w:p>
    <w:p>
      <w:pPr>
        <w:spacing w:before="240" w:after="100"/>
        <w:pBdr>
          <w:bottom w:val="single" w:sz="8" w:space="2" w:color="1F4E79"/>
        </w:pBdr>
      </w:pPr>
      <w:r>
        <w:rPr>
          <w:rFonts w:ascii="Yu Gothic" w:hAnsi="Yu Gothic" w:eastAsia="Yu Gothic"/>
          <w:b/>
          <w:color w:val="1F4E79"/>
          <w:sz w:val="26"/>
        </w:rPr>
        <w:t>■ 答えだけ一覧（丸つけ用）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4E79"/>
                <w:sz w:val="21"/>
              </w:rPr>
              <w:t>問題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4E79"/>
                <w:sz w:val="21"/>
              </w:rPr>
              <w:t>答え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確認問題 1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150g　(2) 285g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確認問題 2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16g　(2) 400g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類題 1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10％　(2) 170g　(3) 23g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類題 2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2％　(2) 200g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類題 3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12.5％　(2) 300g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類題 4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11％　(2) 19％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類題 5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200g　(2) 500g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練習 1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20％　(2) 192g　(3) 16g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練習 2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1％　(2) 700g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練習 3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10％　(2) 50g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練習 4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14％　(2) 13％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  <w:sz w:val="20"/>
              </w:rPr>
              <w:t>練習 5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b w:val="0"/>
                <w:color w:val="C00000"/>
                <w:sz w:val="20"/>
              </w:rPr>
              <w:t>(1) 500g　(2) 100g　(3) 100g　(4) 400g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